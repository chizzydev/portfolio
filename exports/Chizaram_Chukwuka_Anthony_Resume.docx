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253" w:rsidRDefault="00CF567B">
      <w:pPr>
        <w:spacing w:after="0"/>
        <w:jc w:val="center"/>
      </w:pPr>
      <w:r>
        <w:rPr>
          <w:b/>
          <w:color w:val="052033"/>
          <w:sz w:val="42"/>
        </w:rPr>
        <w:t>Chizaram Chukwuka Anthony</w:t>
      </w:r>
    </w:p>
    <w:p w:rsidR="00702253" w:rsidRDefault="00CF567B">
      <w:pPr>
        <w:spacing w:after="20"/>
        <w:jc w:val="center"/>
      </w:pPr>
      <w:r>
        <w:rPr>
          <w:b/>
          <w:color w:val="167AA8"/>
          <w:sz w:val="21"/>
        </w:rPr>
        <w:t>Full-Stack JavaScript Developer | Product Engineer</w:t>
      </w:r>
    </w:p>
    <w:p w:rsidR="00702253" w:rsidRDefault="00CF567B">
      <w:pPr>
        <w:spacing w:after="0"/>
        <w:jc w:val="center"/>
      </w:pPr>
      <w:r>
        <w:rPr>
          <w:color w:val="485D70"/>
          <w:sz w:val="17"/>
        </w:rPr>
        <w:t>Nnewi, Nigeria |</w:t>
      </w:r>
      <w:r w:rsidR="00D45630">
        <w:rPr>
          <w:color w:val="485D70"/>
          <w:sz w:val="17"/>
        </w:rPr>
        <w:t xml:space="preserve"> +234 813 497 9631 |</w:t>
      </w:r>
      <w:r>
        <w:rPr>
          <w:color w:val="485D70"/>
          <w:sz w:val="17"/>
        </w:rPr>
        <w:t xml:space="preserve"> +234 912 186 4819 |</w:t>
      </w:r>
      <w:r w:rsidR="00D45630">
        <w:rPr>
          <w:color w:val="485D70"/>
          <w:sz w:val="17"/>
        </w:rPr>
        <w:t xml:space="preserve"> </w:t>
      </w:r>
      <w:hyperlink r:id="rId6" w:history="1">
        <w:r w:rsidR="00D45630" w:rsidRPr="0086204B">
          <w:rPr>
            <w:rStyle w:val="Hyperlink"/>
            <w:sz w:val="17"/>
          </w:rPr>
          <w:t>chizzy.dev250@gmail.com</w:t>
        </w:r>
      </w:hyperlink>
      <w:r w:rsidR="00D45630">
        <w:rPr>
          <w:color w:val="485D70"/>
          <w:sz w:val="17"/>
        </w:rPr>
        <w:t xml:space="preserve"> |</w:t>
      </w:r>
      <w:r>
        <w:rPr>
          <w:color w:val="485D70"/>
          <w:sz w:val="17"/>
        </w:rPr>
        <w:t xml:space="preserve"> chukwukachizaram150@gmail.com</w:t>
      </w:r>
    </w:p>
    <w:p w:rsidR="00702253" w:rsidRDefault="00CF567B">
      <w:pPr>
        <w:spacing w:after="0"/>
        <w:jc w:val="center"/>
      </w:pPr>
      <w:r>
        <w:rPr>
          <w:color w:val="485D70"/>
          <w:sz w:val="17"/>
        </w:rPr>
        <w:t>Portfolio</w:t>
      </w:r>
      <w:r w:rsidR="00C176D2">
        <w:rPr>
          <w:color w:val="485D70"/>
          <w:sz w:val="17"/>
        </w:rPr>
        <w:t xml:space="preserve">: </w:t>
      </w:r>
      <w:hyperlink r:id="rId7" w:history="1">
        <w:r w:rsidR="00DC5CCB" w:rsidRPr="003C6911">
          <w:rPr>
            <w:rStyle w:val="Hyperlink"/>
          </w:rPr>
          <w:t>https://chizzy2026.vercel.app</w:t>
        </w:r>
      </w:hyperlink>
      <w:r w:rsidR="00DC5CCB">
        <w:t xml:space="preserve"> |</w:t>
      </w:r>
      <w:r w:rsidR="00C176D2">
        <w:t xml:space="preserve"> </w:t>
      </w:r>
      <w:r>
        <w:rPr>
          <w:color w:val="485D70"/>
          <w:sz w:val="17"/>
        </w:rPr>
        <w:t>GitHub: https://github.com/chizzy250 | LinkedIn: https://www.linkedin.com/in/chizaram-chukwuka-b331b6222 | Twitter/X: https://twitter.com/Chizaram250</w:t>
      </w:r>
      <w:bookmarkStart w:id="0" w:name="_GoBack"/>
      <w:bookmarkEnd w:id="0"/>
    </w:p>
    <w:p w:rsidR="00702253" w:rsidRDefault="00CF567B">
      <w:pPr>
        <w:pBdr>
          <w:bottom w:val="single" w:sz="8" w:space="4" w:color="D8E1EA"/>
        </w:pBdr>
        <w:spacing w:before="160" w:after="80"/>
      </w:pPr>
      <w:r>
        <w:rPr>
          <w:b/>
          <w:color w:val="0B243A"/>
          <w:sz w:val="21"/>
        </w:rPr>
        <w:t>PROFESSIONAL SUMMARY</w:t>
      </w:r>
    </w:p>
    <w:p w:rsidR="00702253" w:rsidRDefault="00CF567B">
      <w:pPr>
        <w:spacing w:after="80"/>
      </w:pPr>
      <w:r>
        <w:rPr>
          <w:sz w:val="18"/>
        </w:rPr>
        <w:t>Full-stack JavaScript developer building production web, mobile, backend, and data-driven products. I have shipped Decide, a Nigerian phone-buying intelligence platform across web, Android, backend APIs, scraping, price tracking, auth, admin tooling, SEO, security hardening, alerts, and marketplace intelligence. I am also building OfferSignal, a global ecommerce intelligence and technical trust product that combines competitor monitoring, Shopify-aware extraction, AI-assisted reports, evidence screenshots, trust audits, scheduled monitoring, agency workspaces, and payment-ready workflows. Strong fit for remote product engineering, frontend/full-stack roles, backend/API work, data automation, ecommerce tooling, and AI-assisted internal systems.</w:t>
      </w:r>
    </w:p>
    <w:p w:rsidR="00702253" w:rsidRDefault="00CF567B">
      <w:pPr>
        <w:pBdr>
          <w:bottom w:val="single" w:sz="8" w:space="4" w:color="D8E1EA"/>
        </w:pBdr>
        <w:spacing w:before="160" w:after="80"/>
      </w:pPr>
      <w:r>
        <w:rPr>
          <w:b/>
          <w:color w:val="0B243A"/>
          <w:sz w:val="21"/>
        </w:rPr>
        <w:t>CORE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8"/>
        <w:gridCol w:w="8064"/>
      </w:tblGrid>
      <w:tr w:rsidR="00702253">
        <w:tc>
          <w:tcPr>
            <w:tcW w:w="2088" w:type="dxa"/>
          </w:tcPr>
          <w:p w:rsidR="00702253" w:rsidRDefault="00CF567B">
            <w:pPr>
              <w:spacing w:after="20"/>
            </w:pPr>
            <w:r>
              <w:rPr>
                <w:b/>
                <w:color w:val="052033"/>
                <w:sz w:val="17"/>
              </w:rPr>
              <w:t>Frontend</w:t>
            </w:r>
          </w:p>
        </w:tc>
        <w:tc>
          <w:tcPr>
            <w:tcW w:w="8064" w:type="dxa"/>
          </w:tcPr>
          <w:p w:rsidR="00702253" w:rsidRDefault="00CF567B">
            <w:pPr>
              <w:spacing w:after="20"/>
            </w:pPr>
            <w:r>
              <w:rPr>
                <w:color w:val="25394B"/>
                <w:sz w:val="17"/>
              </w:rPr>
              <w:t>React, Next.js, TypeScript, JavaScript ES6+, Tailwind CSS, HTML5, CSS3, responsive UI, mobile-first UX</w:t>
            </w:r>
          </w:p>
        </w:tc>
      </w:tr>
      <w:tr w:rsidR="00702253">
        <w:tc>
          <w:tcPr>
            <w:tcW w:w="2088" w:type="dxa"/>
          </w:tcPr>
          <w:p w:rsidR="00702253" w:rsidRDefault="00CF567B">
            <w:pPr>
              <w:spacing w:after="20"/>
            </w:pPr>
            <w:r>
              <w:rPr>
                <w:b/>
                <w:color w:val="052033"/>
                <w:sz w:val="17"/>
              </w:rPr>
              <w:t>Backend &amp; Data</w:t>
            </w:r>
          </w:p>
        </w:tc>
        <w:tc>
          <w:tcPr>
            <w:tcW w:w="8064" w:type="dxa"/>
          </w:tcPr>
          <w:p w:rsidR="00702253" w:rsidRDefault="00CF567B">
            <w:pPr>
              <w:spacing w:after="20"/>
            </w:pPr>
            <w:r>
              <w:rPr>
                <w:color w:val="25394B"/>
                <w:sz w:val="17"/>
              </w:rPr>
              <w:t>Node.js, Express.js, Next.js API routes, PostgreSQL, Supabase, Prisma ORM, REST APIs, server-side jobs</w:t>
            </w:r>
          </w:p>
        </w:tc>
      </w:tr>
      <w:tr w:rsidR="00702253">
        <w:tc>
          <w:tcPr>
            <w:tcW w:w="2088" w:type="dxa"/>
          </w:tcPr>
          <w:p w:rsidR="00702253" w:rsidRDefault="00CF567B">
            <w:pPr>
              <w:spacing w:after="20"/>
            </w:pPr>
            <w:r>
              <w:rPr>
                <w:b/>
                <w:color w:val="052033"/>
                <w:sz w:val="17"/>
              </w:rPr>
              <w:t>Automation &amp; Intelligence</w:t>
            </w:r>
          </w:p>
        </w:tc>
        <w:tc>
          <w:tcPr>
            <w:tcW w:w="8064" w:type="dxa"/>
          </w:tcPr>
          <w:p w:rsidR="00702253" w:rsidRDefault="00CF567B">
            <w:pPr>
              <w:spacing w:after="20"/>
            </w:pPr>
            <w:r>
              <w:rPr>
                <w:color w:val="25394B"/>
                <w:sz w:val="17"/>
              </w:rPr>
              <w:t>Playwright, Cheerio, scraping, price tracking, structured extraction, Shopify feeds, diffing, scheduled monitoring, AI report drafting</w:t>
            </w:r>
          </w:p>
        </w:tc>
      </w:tr>
      <w:tr w:rsidR="00702253">
        <w:tc>
          <w:tcPr>
            <w:tcW w:w="2088" w:type="dxa"/>
          </w:tcPr>
          <w:p w:rsidR="00702253" w:rsidRDefault="00CF567B">
            <w:pPr>
              <w:spacing w:after="20"/>
            </w:pPr>
            <w:r>
              <w:rPr>
                <w:b/>
                <w:color w:val="052033"/>
                <w:sz w:val="17"/>
              </w:rPr>
              <w:t>Mobile &amp; Delivery</w:t>
            </w:r>
          </w:p>
        </w:tc>
        <w:tc>
          <w:tcPr>
            <w:tcW w:w="8064" w:type="dxa"/>
          </w:tcPr>
          <w:p w:rsidR="00702253" w:rsidRDefault="00CF567B">
            <w:pPr>
              <w:spacing w:after="20"/>
            </w:pPr>
            <w:r>
              <w:rPr>
                <w:color w:val="25394B"/>
                <w:sz w:val="17"/>
              </w:rPr>
              <w:t>React Native, Expo, Android builds, EAS Build, Vercel, Git, GitHub, Postman, Resend, payment integrations</w:t>
            </w:r>
          </w:p>
        </w:tc>
      </w:tr>
      <w:tr w:rsidR="00702253">
        <w:tc>
          <w:tcPr>
            <w:tcW w:w="2088" w:type="dxa"/>
          </w:tcPr>
          <w:p w:rsidR="00702253" w:rsidRDefault="00CF567B">
            <w:pPr>
              <w:spacing w:after="20"/>
            </w:pPr>
            <w:r>
              <w:rPr>
                <w:b/>
                <w:color w:val="052033"/>
                <w:sz w:val="17"/>
              </w:rPr>
              <w:t>Quality &amp; Security</w:t>
            </w:r>
          </w:p>
        </w:tc>
        <w:tc>
          <w:tcPr>
            <w:tcW w:w="8064" w:type="dxa"/>
          </w:tcPr>
          <w:p w:rsidR="00702253" w:rsidRDefault="00CF567B">
            <w:pPr>
              <w:spacing w:after="20"/>
            </w:pPr>
            <w:r>
              <w:rPr>
                <w:color w:val="25394B"/>
                <w:sz w:val="17"/>
              </w:rPr>
              <w:t>SEO, metadata/schema, performance optimization, auth flows, security headers, rate limiting, abuse resistance, audit workflows</w:t>
            </w:r>
          </w:p>
        </w:tc>
      </w:tr>
    </w:tbl>
    <w:p w:rsidR="00702253" w:rsidRDefault="00CF567B">
      <w:pPr>
        <w:pBdr>
          <w:bottom w:val="single" w:sz="8" w:space="4" w:color="D8E1EA"/>
        </w:pBdr>
        <w:spacing w:before="160" w:after="80"/>
      </w:pPr>
      <w:r>
        <w:rPr>
          <w:b/>
          <w:color w:val="0B243A"/>
          <w:sz w:val="21"/>
        </w:rPr>
        <w:t>EXPERIENCE</w:t>
      </w:r>
    </w:p>
    <w:p w:rsidR="00702253" w:rsidRDefault="00CF567B">
      <w:pPr>
        <w:spacing w:before="80" w:after="20"/>
      </w:pPr>
      <w:r>
        <w:rPr>
          <w:b/>
          <w:color w:val="052033"/>
          <w:sz w:val="20"/>
        </w:rPr>
        <w:t>Full-Stack JavaScript Developer | Self-Employed</w:t>
      </w:r>
    </w:p>
    <w:p w:rsidR="00702253" w:rsidRDefault="00CF567B">
      <w:pPr>
        <w:spacing w:after="40"/>
      </w:pPr>
      <w:r>
        <w:rPr>
          <w:i/>
          <w:color w:val="4B6378"/>
          <w:sz w:val="18"/>
        </w:rPr>
        <w:t>Remote / Nnewi, Nigeria | June 2023 - Present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Build production-ready web applications and backend-backed product experiences from UI through APIs, auth, business logic, and deployment.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Translate product requirements into maintainable architecture, responsive interfaces, reliable workflows, and clean data models.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Delivered 5+ production-ready client projects that cannot be shown publicly due to client restrictions.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Consistently target 90+ Lighthouse scores, mobile responsiveness, usability, and production polish across shipped work.</w:t>
      </w:r>
    </w:p>
    <w:p w:rsidR="00702253" w:rsidRDefault="00CF567B">
      <w:pPr>
        <w:spacing w:before="80" w:after="20"/>
      </w:pPr>
      <w:r>
        <w:rPr>
          <w:b/>
          <w:color w:val="052033"/>
          <w:sz w:val="20"/>
        </w:rPr>
        <w:t>Founder / Full-Stack Engineer | Decide - Phone Buying Intelligence Platform</w:t>
      </w:r>
    </w:p>
    <w:p w:rsidR="00702253" w:rsidRDefault="00CF567B">
      <w:pPr>
        <w:spacing w:after="40"/>
      </w:pPr>
      <w:r>
        <w:rPr>
          <w:i/>
          <w:color w:val="4B6378"/>
          <w:sz w:val="18"/>
        </w:rPr>
        <w:t>Nigeria / Remote | February 2026 - Present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Built and launched a web and Android product that helps Nigerian buyers compare phones using live prices, marketplace risk, alerts, watchlists, and buy-or-wait guidance.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Designed scraping and normalization pipelines for Jumia, Slot, and Jiji-style marketplace intelligence, including false-listing filtering and phone matching logic.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Implemented backend APIs, PostgreSQL data flows, admin dashboards, Google auth, feedback systems, price sync tools, security hardening, SEO metadata, schema, and mobile/web polish.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Built intelligence features beyond specs: price fairness, deal truth, market confidence, repair/resale context, gray-market caution, used-phone safety, and buyer-friendly recommendations.</w:t>
      </w:r>
    </w:p>
    <w:p w:rsidR="00702253" w:rsidRDefault="00CF567B">
      <w:pPr>
        <w:pBdr>
          <w:bottom w:val="single" w:sz="8" w:space="4" w:color="D8E1EA"/>
        </w:pBdr>
        <w:spacing w:before="160" w:after="80"/>
      </w:pPr>
      <w:r>
        <w:rPr>
          <w:b/>
          <w:color w:val="0B243A"/>
          <w:sz w:val="21"/>
        </w:rPr>
        <w:t>SELECTED PROJECTS</w:t>
      </w:r>
    </w:p>
    <w:p w:rsidR="00702253" w:rsidRDefault="00CF567B">
      <w:pPr>
        <w:spacing w:before="80" w:after="20"/>
      </w:pPr>
      <w:r>
        <w:rPr>
          <w:b/>
          <w:color w:val="052033"/>
          <w:sz w:val="20"/>
        </w:rPr>
        <w:t>OfferSignal - Ecommerce Intelligence &amp; Technical Trust Infrastructure | In progress, 2026</w:t>
      </w:r>
    </w:p>
    <w:p w:rsidR="00702253" w:rsidRDefault="00CF567B">
      <w:pPr>
        <w:spacing w:after="40"/>
      </w:pPr>
      <w:r>
        <w:rPr>
          <w:i/>
          <w:color w:val="4B6378"/>
          <w:sz w:val="18"/>
        </w:rPr>
        <w:t>Tech: Next.js, React, TypeScript, Supabase, PostgreSQL, Playwright, OpenAI, Resend, Paystack, Tailwind CSS, Cheerio, Vercel Cron, Supabase Storage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Built a two-offer product for ecommerce brands and agencies: Rival Briefs for recurring competitor intelligence and Technical Trust Reviews for store trust, performance, security, and conversion checks.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Implemented Shopify-aware monitoring with product feed pagination, collection discovery, product/variant normalization, currency extraction, stock status, compare-at pricing, catalog movement, and storefront messaging signals.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Created an AI Merchandising Analyst report format covering biggest move, revenue risk, competitive pressure, suggested response, what not to do, evidence strength, opportunity scoring, lifecycle labels, and merchant-specific strategy context.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Built evidence screenshots with Playwright, Supabase Storage fallback, retention metadata, highlighted evidence boxes, before/after pairing, admin previews, delete controls, signed hosted reports, and PDF-ready artifacts.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lastRenderedPageBreak/>
        <w:t>Added admin and agency workspaces: lead pipeline, report editor, quality gate, approval/send flow, scheduled monitoring, client folders, white-label fields, client strategy defaults, legal/respect controls, and payment readiness.</w:t>
      </w:r>
    </w:p>
    <w:p w:rsidR="00702253" w:rsidRDefault="00CF567B">
      <w:pPr>
        <w:spacing w:before="80" w:after="20"/>
      </w:pPr>
      <w:r>
        <w:rPr>
          <w:b/>
          <w:color w:val="052033"/>
          <w:sz w:val="20"/>
        </w:rPr>
        <w:t>Decide - Phone Buying Intelligence | Live product, 2026</w:t>
      </w:r>
    </w:p>
    <w:p w:rsidR="00702253" w:rsidRDefault="00CF567B">
      <w:pPr>
        <w:spacing w:after="40"/>
      </w:pPr>
      <w:r>
        <w:rPr>
          <w:i/>
          <w:color w:val="4B6378"/>
          <w:sz w:val="18"/>
        </w:rPr>
        <w:t>Tech: Next.js, React Native/Expo, Node.js, Express.js, PostgreSQL, TypeScript, Tailwind CSS, Cheerio, Supabase, Sentry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Shipped a production web and Android product for Nigerian phone buyers with live prices, phone analysis, comparisons, alerts, watchlists, feedback, admin tools, and buyer guidance.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Built phone matching, price sync, marketplace intelligence, SEO/schema, auth, Android QA, security hardening, and admin workflows for ongoing product operations.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Positioned the product as buyer-regret prevention rather than a static phone catalog, with practical signals around used-market scams, gray-market risk, repair context, and alternatives.</w:t>
      </w:r>
    </w:p>
    <w:p w:rsidR="00702253" w:rsidRDefault="00CF567B">
      <w:pPr>
        <w:spacing w:before="80" w:after="20"/>
      </w:pPr>
      <w:r>
        <w:rPr>
          <w:b/>
          <w:color w:val="052033"/>
          <w:sz w:val="20"/>
        </w:rPr>
        <w:t>Full-Stack E-Commerce Platform | Completed, 2026</w:t>
      </w:r>
    </w:p>
    <w:p w:rsidR="00702253" w:rsidRDefault="00CF567B">
      <w:pPr>
        <w:spacing w:after="40"/>
      </w:pPr>
      <w:r>
        <w:rPr>
          <w:i/>
          <w:color w:val="4B6378"/>
          <w:sz w:val="18"/>
        </w:rPr>
        <w:t>Tech: Next.js, TypeScript, PostgreSQL, Prisma, NextAuth.js, Stripe, Flutterwave, Redis, Tailwind CSS, Shadcn/ui, Resend, UploadThing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Built a production-ready ecommerce store with multi-currency support, payment integrations, admin dashboard, order/product management, auth, reviews, wishlist, cart, and inventory tracking.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Resolved serverless database pooling issues with PgBouncer and Prisma client patterns, and handled Vercel Edge constraints by moving auth protection into server-side layouts.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Implemented secure data access by relying on Prisma/PostgreSQL connections instead of exposing Supabase auto-generated table APIs publicly.</w:t>
      </w:r>
    </w:p>
    <w:p w:rsidR="00702253" w:rsidRDefault="00CF567B">
      <w:pPr>
        <w:pBdr>
          <w:bottom w:val="single" w:sz="8" w:space="4" w:color="D8E1EA"/>
        </w:pBdr>
        <w:spacing w:before="160" w:after="80"/>
      </w:pPr>
      <w:r>
        <w:rPr>
          <w:b/>
          <w:color w:val="0B243A"/>
          <w:sz w:val="21"/>
        </w:rPr>
        <w:t>EDUCATION</w:t>
      </w:r>
    </w:p>
    <w:p w:rsidR="00702253" w:rsidRDefault="00CF567B">
      <w:pPr>
        <w:spacing w:before="80" w:after="20"/>
      </w:pPr>
      <w:r>
        <w:rPr>
          <w:b/>
          <w:color w:val="052033"/>
          <w:sz w:val="20"/>
        </w:rPr>
        <w:t>B.Sc. Human Physiology | University of Calabar</w:t>
      </w:r>
    </w:p>
    <w:p w:rsidR="00702253" w:rsidRDefault="00CF567B">
      <w:pPr>
        <w:spacing w:after="40"/>
      </w:pPr>
      <w:r>
        <w:rPr>
          <w:i/>
          <w:color w:val="4B6378"/>
          <w:sz w:val="18"/>
        </w:rPr>
        <w:t>2019 - 2023</w:t>
      </w:r>
    </w:p>
    <w:p w:rsidR="00702253" w:rsidRDefault="00CF567B">
      <w:pPr>
        <w:spacing w:after="60"/>
      </w:pPr>
      <w:r>
        <w:rPr>
          <w:sz w:val="18"/>
        </w:rPr>
        <w:t>Built strong foundations in research, data analysis, scientific documentation, critical thinking, and disciplined problem solving.</w:t>
      </w:r>
    </w:p>
    <w:p w:rsidR="00702253" w:rsidRDefault="00CF567B">
      <w:pPr>
        <w:pBdr>
          <w:bottom w:val="single" w:sz="8" w:space="4" w:color="D8E1EA"/>
        </w:pBdr>
        <w:spacing w:before="160" w:after="80"/>
      </w:pPr>
      <w:r>
        <w:rPr>
          <w:b/>
          <w:color w:val="0B243A"/>
          <w:sz w:val="21"/>
        </w:rPr>
        <w:t>CERTIFICATION</w:t>
      </w:r>
    </w:p>
    <w:p w:rsidR="00702253" w:rsidRDefault="00CF567B">
      <w:pPr>
        <w:pStyle w:val="ListBullet"/>
        <w:spacing w:after="40"/>
        <w:ind w:left="259" w:hanging="259"/>
      </w:pPr>
      <w:r>
        <w:rPr>
          <w:sz w:val="18"/>
        </w:rPr>
        <w:t>AI Career Essentials (AiCE), ALX Africa - 98.92% overall score, 2024</w:t>
      </w:r>
    </w:p>
    <w:p w:rsidR="00702253" w:rsidRDefault="00CF567B">
      <w:pPr>
        <w:pBdr>
          <w:bottom w:val="single" w:sz="8" w:space="4" w:color="D8E1EA"/>
        </w:pBdr>
        <w:spacing w:before="160" w:after="80"/>
      </w:pPr>
      <w:r>
        <w:rPr>
          <w:b/>
          <w:color w:val="0B243A"/>
          <w:sz w:val="21"/>
        </w:rPr>
        <w:t>PORTFOLIO NOTE</w:t>
      </w:r>
    </w:p>
    <w:p w:rsidR="00702253" w:rsidRDefault="00CF567B">
      <w:r>
        <w:rPr>
          <w:sz w:val="18"/>
        </w:rPr>
        <w:t>Full project case studies are available on my portfolio and GitHub. I can provide deeper walkthroughs of Decide, OfferSignal, and the ecommerce platform during interviews.</w:t>
      </w:r>
    </w:p>
    <w:sectPr w:rsidR="00702253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253"/>
    <w:rsid w:val="00AA1D8D"/>
    <w:rsid w:val="00B47730"/>
    <w:rsid w:val="00C176D2"/>
    <w:rsid w:val="00CB0664"/>
    <w:rsid w:val="00CF567B"/>
    <w:rsid w:val="00D45630"/>
    <w:rsid w:val="00DC5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5785A"/>
  <w14:defaultImageDpi w14:val="300"/>
  <w15:docId w15:val="{8E4E24FE-3621-4ADE-90A7-BB694540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76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hizzy2026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izzy.dev25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BC301C-095B-4C25-A800-05770A9E2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Chizaram Chukwuka Anthony Resume</dc:title>
  <dc:subject>Full-Stack JavaScript Developer resume</dc:subject>
  <dc:creator>Chizaram Chukwuka Anthony</dc:creator>
  <cp:keywords/>
  <dc:description>generated by python-docx</dc:description>
  <cp:lastModifiedBy>HP</cp:lastModifiedBy>
  <cp:revision>5</cp:revision>
  <dcterms:created xsi:type="dcterms:W3CDTF">2013-12-23T23:15:00Z</dcterms:created>
  <dcterms:modified xsi:type="dcterms:W3CDTF">2026-05-18T17:27:00Z</dcterms:modified>
  <cp:category/>
</cp:coreProperties>
</file>